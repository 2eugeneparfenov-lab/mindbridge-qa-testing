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BF90" w14:textId="77777777" w:rsidR="00CE7A06" w:rsidRDefault="00000000">
      <w:pPr>
        <w:spacing w:after="80"/>
        <w:jc w:val="center"/>
      </w:pPr>
      <w:r>
        <w:rPr>
          <w:b/>
          <w:color w:val="2B496D"/>
          <w:sz w:val="40"/>
        </w:rPr>
        <w:t>Cross-Browser / Device Compatibility Report</w:t>
      </w:r>
    </w:p>
    <w:p w14:paraId="7BC3CFB9" w14:textId="77777777" w:rsidR="00CE7A06" w:rsidRDefault="00000000">
      <w:pPr>
        <w:spacing w:after="240"/>
        <w:jc w:val="center"/>
      </w:pPr>
      <w:r>
        <w:rPr>
          <w:b/>
          <w:color w:val="5B7593"/>
          <w:sz w:val="26"/>
        </w:rPr>
        <w:t>MindBridge</w:t>
      </w:r>
    </w:p>
    <w:p w14:paraId="2204F94D" w14:textId="77777777" w:rsidR="00CE7A06" w:rsidRDefault="00000000">
      <w:pPr>
        <w:spacing w:after="200"/>
      </w:pPr>
      <w:r>
        <w:t>Use this report to document exactly how, where, and under what conditions a compatibility defect appears during a DevTools device-emulation session.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CE7A06" w14:paraId="450F2E6B" w14:textId="77777777">
        <w:trPr>
          <w:trHeight w:val="47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3DCB3A6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Tester name / role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E4B562" w14:textId="4E49F1B6" w:rsidR="00CE7A06" w:rsidRDefault="00571A7B">
            <w:pPr>
              <w:spacing w:after="0"/>
            </w:pPr>
            <w:r>
              <w:t>Yevhenii Parfenov</w:t>
            </w:r>
          </w:p>
        </w:tc>
      </w:tr>
      <w:tr w:rsidR="00CE7A06" w14:paraId="7747CC0B" w14:textId="77777777">
        <w:trPr>
          <w:trHeight w:val="47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749316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Date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3BB97C" w14:textId="3A8777D5" w:rsidR="00CE7A06" w:rsidRDefault="00571A7B">
            <w:pPr>
              <w:spacing w:after="0"/>
            </w:pPr>
            <w:r>
              <w:t>14.10.2026</w:t>
            </w:r>
          </w:p>
        </w:tc>
      </w:tr>
      <w:tr w:rsidR="00CE7A06" w14:paraId="30C6FD7B" w14:textId="77777777">
        <w:trPr>
          <w:trHeight w:val="56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86BC7E5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Application URL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9E06671" w14:textId="77777777" w:rsidR="00CE7A06" w:rsidRDefault="00000000">
            <w:pPr>
              <w:spacing w:after="0"/>
            </w:pPr>
            <w:r>
              <w:rPr>
                <w:color w:val="303030"/>
                <w:sz w:val="20"/>
              </w:rPr>
              <w:t>http://localhost:3000</w:t>
            </w:r>
          </w:p>
        </w:tc>
      </w:tr>
      <w:tr w:rsidR="00CE7A06" w14:paraId="6EEFBA42" w14:textId="77777777">
        <w:trPr>
          <w:trHeight w:val="56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F7180C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20"/>
              </w:rPr>
              <w:t>Test method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E625F53" w14:textId="77777777" w:rsidR="00CE7A06" w:rsidRDefault="00000000">
            <w:pPr>
              <w:spacing w:after="0"/>
            </w:pPr>
            <w:r>
              <w:rPr>
                <w:color w:val="303030"/>
                <w:sz w:val="20"/>
              </w:rPr>
              <w:t>Browser DevTools device emulation (no physical device, no cloud device farm)</w:t>
            </w:r>
          </w:p>
        </w:tc>
      </w:tr>
    </w:tbl>
    <w:p w14:paraId="7DC95E46" w14:textId="77777777" w:rsidR="00CE7A06" w:rsidRDefault="00CE7A06"/>
    <w:p w14:paraId="31329DA4" w14:textId="77777777" w:rsidR="00CE7A06" w:rsidRDefault="00000000">
      <w:pPr>
        <w:keepNext/>
        <w:spacing w:before="80" w:after="160"/>
      </w:pPr>
      <w:r>
        <w:rPr>
          <w:b/>
          <w:color w:val="2B496D"/>
          <w:sz w:val="30"/>
        </w:rPr>
        <w:t>1. Environments tested</w:t>
      </w:r>
    </w:p>
    <w:p w14:paraId="7DD659F1" w14:textId="77777777" w:rsidR="00CE7A06" w:rsidRDefault="00000000">
      <w:pPr>
        <w:spacing w:after="120"/>
      </w:pPr>
      <w:r>
        <w:t>Record every environment you checked, including the desktop control.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8"/>
        <w:gridCol w:w="1738"/>
        <w:gridCol w:w="1738"/>
        <w:gridCol w:w="1738"/>
        <w:gridCol w:w="1738"/>
        <w:gridCol w:w="1738"/>
      </w:tblGrid>
      <w:tr w:rsidR="00CE7A06" w14:paraId="591AC037" w14:textId="77777777">
        <w:trPr>
          <w:tblHeader/>
          <w:jc w:val="center"/>
        </w:trPr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5B789D"/>
            <w:vAlign w:val="center"/>
          </w:tcPr>
          <w:p w14:paraId="234569B0" w14:textId="77777777" w:rsidR="00CE7A0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5B789D"/>
            <w:vAlign w:val="center"/>
          </w:tcPr>
          <w:p w14:paraId="38F45796" w14:textId="77777777" w:rsidR="00CE7A0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Browser (version)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5B789D"/>
            <w:vAlign w:val="center"/>
          </w:tcPr>
          <w:p w14:paraId="10D0D662" w14:textId="77777777" w:rsidR="00CE7A0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Emulated device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5B789D"/>
            <w:vAlign w:val="center"/>
          </w:tcPr>
          <w:p w14:paraId="36BD2C9E" w14:textId="77777777" w:rsidR="00CE7A0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Viewport (W × H)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5B789D"/>
            <w:vAlign w:val="center"/>
          </w:tcPr>
          <w:p w14:paraId="12657A06" w14:textId="77777777" w:rsidR="00CE7A0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Auth state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5B789D"/>
            <w:vAlign w:val="center"/>
          </w:tcPr>
          <w:p w14:paraId="5A06FCBD" w14:textId="77777777" w:rsidR="00CE7A0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CE7A06" w14:paraId="5B5F62FD" w14:textId="77777777">
        <w:trPr>
          <w:trHeight w:val="650"/>
          <w:jc w:val="center"/>
        </w:trPr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24CEAD9" w14:textId="77777777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BDA841E" w14:textId="4E50E57B" w:rsidR="00CE7A06" w:rsidRPr="00816DB4" w:rsidRDefault="00000000">
            <w:pPr>
              <w:spacing w:after="0"/>
            </w:pPr>
            <w:r>
              <w:rPr>
                <w:color w:val="000000"/>
                <w:sz w:val="18"/>
              </w:rPr>
              <w:t xml:space="preserve">Edge (Chromium) 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90B1AFC" w14:textId="77777777" w:rsidR="00CE7A06" w:rsidRDefault="00000000">
            <w:pPr>
              <w:spacing w:after="0"/>
            </w:pPr>
            <w:r>
              <w:rPr>
                <w:color w:val="000000"/>
                <w:sz w:val="18"/>
              </w:rPr>
              <w:t>None (desktop)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A171635" w14:textId="4F7C258E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 xml:space="preserve">~1280 × </w:t>
            </w:r>
            <w:r w:rsidR="00816DB4">
              <w:rPr>
                <w:color w:val="000000"/>
                <w:sz w:val="18"/>
              </w:rPr>
              <w:t>800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2BBAEDF" w14:textId="77777777" w:rsidR="00CE7A06" w:rsidRDefault="00000000">
            <w:pPr>
              <w:spacing w:after="0"/>
            </w:pPr>
            <w:r>
              <w:rPr>
                <w:color w:val="000000"/>
                <w:sz w:val="18"/>
              </w:rPr>
              <w:t>Logged in (admin)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305CA7" w14:textId="6EF41A3B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Pass</w:t>
            </w:r>
          </w:p>
        </w:tc>
      </w:tr>
      <w:tr w:rsidR="00CE7A06" w14:paraId="649EA66B" w14:textId="77777777">
        <w:trPr>
          <w:trHeight w:val="650"/>
          <w:jc w:val="center"/>
        </w:trPr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F6F8FB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65591A" w14:textId="77777777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F6F8FB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C182871" w14:textId="4ED6C700" w:rsidR="00CE7A06" w:rsidRDefault="00000000">
            <w:pPr>
              <w:spacing w:after="0"/>
            </w:pPr>
            <w:r>
              <w:rPr>
                <w:color w:val="000000"/>
                <w:sz w:val="18"/>
              </w:rPr>
              <w:t>Edge (Chromium)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F6F8FB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5D44367" w14:textId="77777777" w:rsidR="00CE7A06" w:rsidRDefault="00000000">
            <w:pPr>
              <w:spacing w:after="0"/>
            </w:pPr>
            <w:r>
              <w:rPr>
                <w:color w:val="000000"/>
                <w:sz w:val="18"/>
              </w:rPr>
              <w:t>iPhone SE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F6F8FB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B2AA3C7" w14:textId="77777777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375 × 667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F6F8FB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DD9EF92" w14:textId="77777777" w:rsidR="00CE7A06" w:rsidRDefault="00000000">
            <w:pPr>
              <w:spacing w:after="0"/>
            </w:pPr>
            <w:r>
              <w:rPr>
                <w:color w:val="000000"/>
                <w:sz w:val="18"/>
              </w:rPr>
              <w:t>Logged in (admin)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shd w:val="clear" w:color="auto" w:fill="F6F8FB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CC88B8E" w14:textId="598ED67E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Fail</w:t>
            </w:r>
          </w:p>
        </w:tc>
      </w:tr>
      <w:tr w:rsidR="00CE7A06" w14:paraId="29EFC35A" w14:textId="77777777">
        <w:trPr>
          <w:trHeight w:val="650"/>
          <w:jc w:val="center"/>
        </w:trPr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633D00" w14:textId="77777777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B27F295" w14:textId="1F049890" w:rsidR="00CE7A06" w:rsidRDefault="00816DB4">
            <w:pPr>
              <w:spacing w:after="0"/>
            </w:pPr>
            <w:r>
              <w:rPr>
                <w:color w:val="000000"/>
                <w:sz w:val="18"/>
              </w:rPr>
              <w:t>Microsoft Edge (Chromium)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691FFD8" w14:textId="77777777" w:rsidR="00CE7A06" w:rsidRDefault="00000000">
            <w:pPr>
              <w:spacing w:after="0"/>
            </w:pPr>
            <w:r>
              <w:rPr>
                <w:color w:val="000000"/>
                <w:sz w:val="18"/>
              </w:rPr>
              <w:t>iPhone SE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A10C069" w14:textId="77777777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375 × 667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FB245CC" w14:textId="77777777" w:rsidR="00CE7A06" w:rsidRDefault="00000000">
            <w:pPr>
              <w:spacing w:after="0"/>
            </w:pPr>
            <w:r>
              <w:rPr>
                <w:color w:val="000000"/>
                <w:sz w:val="18"/>
              </w:rPr>
              <w:t>Logged out</w:t>
            </w:r>
          </w:p>
        </w:tc>
        <w:tc>
          <w:tcPr>
            <w:tcW w:w="1738" w:type="dxa"/>
            <w:tcBorders>
              <w:top w:val="single" w:sz="5" w:space="0" w:color="B8C4D0"/>
              <w:left w:val="single" w:sz="5" w:space="0" w:color="B8C4D0"/>
              <w:bottom w:val="single" w:sz="5" w:space="0" w:color="B8C4D0"/>
              <w:right w:val="single" w:sz="5" w:space="0" w:color="B8C4D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52C9227" w14:textId="4134687A" w:rsidR="00CE7A06" w:rsidRDefault="00000000">
            <w:pPr>
              <w:spacing w:after="0"/>
              <w:jc w:val="center"/>
            </w:pPr>
            <w:r>
              <w:rPr>
                <w:color w:val="000000"/>
                <w:sz w:val="18"/>
              </w:rPr>
              <w:t>Pass</w:t>
            </w:r>
          </w:p>
        </w:tc>
      </w:tr>
    </w:tbl>
    <w:p w14:paraId="55B0FCD8" w14:textId="77777777" w:rsidR="00816DB4" w:rsidRDefault="00816DB4"/>
    <w:p w14:paraId="6E261DB9" w14:textId="0DF6F210" w:rsidR="00CE7A06" w:rsidRDefault="00816DB4">
      <w:r w:rsidRPr="00816DB4">
        <w:t>The matrix isolates two variables — </w:t>
      </w:r>
      <w:r w:rsidRPr="00816DB4">
        <w:rPr>
          <w:b/>
          <w:bCs/>
        </w:rPr>
        <w:t>viewport width</w:t>
      </w:r>
      <w:r w:rsidRPr="00816DB4">
        <w:t> and </w:t>
      </w:r>
      <w:r w:rsidRPr="00816DB4">
        <w:rPr>
          <w:b/>
          <w:bCs/>
        </w:rPr>
        <w:t>auth state</w:t>
      </w:r>
      <w:r w:rsidRPr="00816DB4">
        <w:t>. The only failing combination is </w:t>
      </w:r>
      <w:r w:rsidRPr="00816DB4">
        <w:rPr>
          <w:b/>
          <w:bCs/>
        </w:rPr>
        <w:t>small viewport + logged in</w:t>
      </w:r>
      <w:r w:rsidRPr="00816DB4">
        <w:t>, which pinpoints the defect.</w:t>
      </w:r>
    </w:p>
    <w:p w14:paraId="12628162" w14:textId="77777777" w:rsidR="00816DB4" w:rsidRDefault="00816DB4"/>
    <w:p w14:paraId="474F2DBB" w14:textId="77777777" w:rsidR="00CE7A06" w:rsidRDefault="00000000">
      <w:pPr>
        <w:keepNext/>
        <w:spacing w:before="80" w:after="160"/>
      </w:pPr>
      <w:r>
        <w:rPr>
          <w:b/>
          <w:color w:val="2B496D"/>
          <w:sz w:val="30"/>
        </w:rPr>
        <w:t>2. Defect detail</w:t>
      </w:r>
    </w:p>
    <w:p w14:paraId="439A2B96" w14:textId="77777777" w:rsidR="00CE7A06" w:rsidRDefault="00000000">
      <w:pPr>
        <w:spacing w:after="160"/>
      </w:pPr>
      <w:r>
        <w:t>Document one compatibility defect in enough detail that another tester or developer can reproduce it without additional questions.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CE7A06" w14:paraId="7345E3C7" w14:textId="77777777">
        <w:trPr>
          <w:trHeight w:val="52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86EC5E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Defect title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268194" w14:textId="00846604" w:rsidR="00CE7A06" w:rsidRDefault="008C4A2F">
            <w:pPr>
              <w:spacing w:after="0"/>
            </w:pPr>
            <w:r w:rsidRPr="008C4A2F">
              <w:t>Primary navigation menu is unclickable on logged-in screens below 400px</w:t>
            </w:r>
          </w:p>
        </w:tc>
      </w:tr>
      <w:tr w:rsidR="00CE7A06" w14:paraId="3CA03845" w14:textId="77777777">
        <w:trPr>
          <w:trHeight w:val="52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404167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Area / component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19ECDA" w14:textId="7673C4E7" w:rsidR="00CE7A06" w:rsidRDefault="008C4A2F">
            <w:pPr>
              <w:spacing w:after="0"/>
            </w:pPr>
            <w:r w:rsidRPr="008C4A2F">
              <w:t>Primary navigation (global header)</w:t>
            </w:r>
          </w:p>
        </w:tc>
      </w:tr>
      <w:tr w:rsidR="00CE7A06" w14:paraId="3CA7E10E" w14:textId="77777777">
        <w:trPr>
          <w:trHeight w:val="56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9B7712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lastRenderedPageBreak/>
              <w:t>Browser + emulation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C33DCBC" w14:textId="2A6F0E0E" w:rsidR="00CE7A06" w:rsidRDefault="008C4A2F">
            <w:pPr>
              <w:spacing w:after="0"/>
            </w:pPr>
            <w:r w:rsidRPr="008C4A2F">
              <w:t xml:space="preserve">Microsoft Edge (Chromium), </w:t>
            </w:r>
            <w:proofErr w:type="spellStart"/>
            <w:r w:rsidRPr="008C4A2F">
              <w:t>DevTools</w:t>
            </w:r>
            <w:proofErr w:type="spellEnd"/>
            <w:r w:rsidRPr="008C4A2F">
              <w:t xml:space="preserve"> device emulation, iPhone SE preset (375 × 667)</w:t>
            </w:r>
          </w:p>
        </w:tc>
      </w:tr>
      <w:tr w:rsidR="00CE7A06" w14:paraId="0181E00F" w14:textId="77777777">
        <w:trPr>
          <w:trHeight w:val="68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7197E0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Trigger conditions</w:t>
            </w:r>
            <w:r>
              <w:rPr>
                <w:b/>
                <w:color w:val="000000"/>
                <w:sz w:val="19"/>
              </w:rPr>
              <w:br/>
              <w:t>(auth state + viewport)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DC3249" w14:textId="46052820" w:rsidR="00CE7A06" w:rsidRDefault="008C4A2F">
            <w:pPr>
              <w:spacing w:after="0"/>
            </w:pPr>
            <w:r w:rsidRPr="008C4A2F">
              <w:t>Viewer is </w:t>
            </w:r>
            <w:r w:rsidRPr="008C4A2F">
              <w:rPr>
                <w:b/>
                <w:bCs/>
              </w:rPr>
              <w:t>logged in</w:t>
            </w:r>
            <w:r w:rsidRPr="008C4A2F">
              <w:t> AND viewport width is </w:t>
            </w:r>
            <w:r w:rsidRPr="008C4A2F">
              <w:rPr>
                <w:b/>
                <w:bCs/>
              </w:rPr>
              <w:t>below 400px</w:t>
            </w:r>
          </w:p>
        </w:tc>
      </w:tr>
      <w:tr w:rsidR="00CE7A06" w14:paraId="1EAA05FD" w14:textId="77777777">
        <w:trPr>
          <w:trHeight w:val="145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7D4223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Steps to reproduce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5F3CBD" w14:textId="67C545B5" w:rsidR="00CE7A06" w:rsidRDefault="008C4A2F">
            <w:pPr>
              <w:spacing w:after="0"/>
            </w:pPr>
            <w:r w:rsidRPr="008C4A2F">
              <w:t>1. Log in as </w:t>
            </w:r>
            <w:proofErr w:type="spellStart"/>
            <w:r w:rsidRPr="008C4A2F">
              <w:t>admin@mindbridge.local</w:t>
            </w:r>
            <w:proofErr w:type="spellEnd"/>
            <w:r w:rsidRPr="008C4A2F">
              <w:t xml:space="preserve"> / admin12345. 2. Open </w:t>
            </w:r>
            <w:proofErr w:type="spellStart"/>
            <w:r w:rsidRPr="008C4A2F">
              <w:t>DevTools</w:t>
            </w:r>
            <w:proofErr w:type="spellEnd"/>
            <w:r w:rsidRPr="008C4A2F">
              <w:t xml:space="preserve"> (F12) and toggle device emulation (</w:t>
            </w:r>
            <w:proofErr w:type="spellStart"/>
            <w:r w:rsidRPr="008C4A2F">
              <w:t>Ctrl+Shift+M</w:t>
            </w:r>
            <w:proofErr w:type="spellEnd"/>
            <w:r w:rsidRPr="008C4A2F">
              <w:t xml:space="preserve">). 3. Select iPhone SE (375 × 667). 4. Attempt to select any header nav item (Dashboard, Practice, Catalogue, </w:t>
            </w:r>
            <w:proofErr w:type="gramStart"/>
            <w:r w:rsidRPr="008C4A2F">
              <w:t>My</w:t>
            </w:r>
            <w:proofErr w:type="gramEnd"/>
            <w:r w:rsidRPr="008C4A2F">
              <w:t xml:space="preserve"> learning, Account, cart, Log out).</w:t>
            </w:r>
          </w:p>
        </w:tc>
      </w:tr>
      <w:tr w:rsidR="00CE7A06" w14:paraId="5CCB7AAC" w14:textId="77777777">
        <w:trPr>
          <w:trHeight w:val="105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B480E4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Expected result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C19DB1" w14:textId="271DAFAD" w:rsidR="00CE7A06" w:rsidRDefault="008C4A2F">
            <w:pPr>
              <w:spacing w:after="0"/>
            </w:pPr>
            <w:r w:rsidRPr="008C4A2F">
              <w:t>Each navigation item is tappable and navigates to its page, as it does at desktop width.</w:t>
            </w:r>
          </w:p>
        </w:tc>
      </w:tr>
      <w:tr w:rsidR="00CE7A06" w14:paraId="6CB7B8C0" w14:textId="77777777">
        <w:trPr>
          <w:trHeight w:val="105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2DFD7E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Actual result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062788E" w14:textId="076169BB" w:rsidR="00CE7A06" w:rsidRDefault="008C4A2F">
            <w:pPr>
              <w:spacing w:after="0"/>
            </w:pPr>
            <w:r w:rsidRPr="008C4A2F">
              <w:t>The navigation menu is dimmed (faded) and no item responds to a tap/click. The page does not navigate.</w:t>
            </w:r>
          </w:p>
        </w:tc>
      </w:tr>
      <w:tr w:rsidR="00CE7A06" w14:paraId="51CC10C6" w14:textId="77777777">
        <w:trPr>
          <w:trHeight w:val="60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377D6F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Works at desktop width?</w:t>
            </w:r>
            <w:r>
              <w:rPr>
                <w:b/>
                <w:color w:val="000000"/>
                <w:sz w:val="19"/>
              </w:rPr>
              <w:br/>
              <w:t>(Yes / No)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D3E383" w14:textId="2B231296" w:rsidR="00CE7A06" w:rsidRDefault="008C4A2F">
            <w:pPr>
              <w:spacing w:after="0"/>
            </w:pPr>
            <w:r w:rsidRPr="008C4A2F">
              <w:rPr>
                <w:b/>
                <w:bCs/>
              </w:rPr>
              <w:t>Yes</w:t>
            </w:r>
            <w:r w:rsidRPr="008C4A2F">
              <w:t> — at ~1280px the same menu items are fully clickable.</w:t>
            </w:r>
          </w:p>
        </w:tc>
      </w:tr>
      <w:tr w:rsidR="00CE7A06" w14:paraId="74F3C9DE" w14:textId="77777777">
        <w:trPr>
          <w:trHeight w:val="60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AC6342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Severity</w:t>
            </w:r>
            <w:r>
              <w:rPr>
                <w:b/>
                <w:color w:val="000000"/>
                <w:sz w:val="19"/>
              </w:rPr>
              <w:br/>
              <w:t>(High / Medium / Low)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C68A0F6" w14:textId="444BD608" w:rsidR="00CE7A06" w:rsidRDefault="008C4A2F">
            <w:pPr>
              <w:spacing w:after="0"/>
            </w:pPr>
            <w:r w:rsidRPr="008C4A2F">
              <w:rPr>
                <w:b/>
                <w:bCs/>
              </w:rPr>
              <w:t>High</w:t>
            </w:r>
            <w:r w:rsidRPr="008C4A2F">
              <w:t> — logged-in mobile users cannot navigate anywhere from the header; the core menu is completely blocked on phone-class screens.</w:t>
            </w:r>
          </w:p>
        </w:tc>
      </w:tr>
      <w:tr w:rsidR="00CE7A06" w14:paraId="30B1138B" w14:textId="77777777">
        <w:trPr>
          <w:trHeight w:val="85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9434F2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Evidence</w:t>
            </w:r>
            <w:r>
              <w:rPr>
                <w:b/>
                <w:color w:val="000000"/>
                <w:sz w:val="19"/>
              </w:rPr>
              <w:br/>
              <w:t>(screenshot / file reference)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C005F4" w14:textId="73A7366D" w:rsidR="00CE7A06" w:rsidRDefault="008C4A2F">
            <w:pPr>
              <w:spacing w:after="0"/>
            </w:pPr>
            <w:r w:rsidRPr="008C4A2F">
              <w:t xml:space="preserve">Screenshot of the faded, unresponsive nav at 375px while logged in; </w:t>
            </w:r>
            <w:proofErr w:type="spellStart"/>
            <w:r w:rsidRPr="008C4A2F">
              <w:t>DevTools</w:t>
            </w:r>
            <w:proofErr w:type="spellEnd"/>
            <w:r w:rsidRPr="008C4A2F">
              <w:t xml:space="preserve"> Computed panel showing pointer-events: none on the nav.</w:t>
            </w:r>
          </w:p>
        </w:tc>
      </w:tr>
    </w:tbl>
    <w:p w14:paraId="1447944A" w14:textId="6121955A" w:rsidR="00CE7A06" w:rsidRDefault="00000000" w:rsidP="008C4A2F">
      <w:pPr>
        <w:jc w:val="center"/>
      </w:pPr>
      <w:r>
        <w:br w:type="page"/>
      </w:r>
      <w:r w:rsidR="008C4A2F" w:rsidRPr="008C4A2F">
        <w:rPr>
          <w:noProof/>
        </w:rPr>
        <w:lastRenderedPageBreak/>
        <w:drawing>
          <wp:inline distT="0" distB="0" distL="0" distR="0" wp14:anchorId="606B7F8D" wp14:editId="1868FB44">
            <wp:extent cx="2278380" cy="3938766"/>
            <wp:effectExtent l="0" t="0" r="7620" b="5080"/>
            <wp:docPr id="125216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65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572" cy="39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2313" w14:textId="77777777" w:rsidR="008C4A2F" w:rsidRDefault="008C4A2F" w:rsidP="008C4A2F">
      <w:pPr>
        <w:jc w:val="center"/>
      </w:pPr>
    </w:p>
    <w:p w14:paraId="191097BA" w14:textId="77777777" w:rsidR="00CE7A06" w:rsidRDefault="00000000">
      <w:pPr>
        <w:keepNext/>
        <w:spacing w:before="80" w:after="160"/>
      </w:pPr>
      <w:r>
        <w:rPr>
          <w:b/>
          <w:color w:val="2B496D"/>
          <w:sz w:val="30"/>
        </w:rPr>
        <w:t>3. Technical observation (DevTools)</w:t>
      </w:r>
    </w:p>
    <w:p w14:paraId="2C9980EE" w14:textId="77777777" w:rsidR="00CE7A06" w:rsidRDefault="00000000">
      <w:pPr>
        <w:spacing w:after="140"/>
      </w:pPr>
      <w:r>
        <w:t xml:space="preserve">At 375px, inspect the navigation element in </w:t>
      </w:r>
      <w:r>
        <w:rPr>
          <w:b/>
        </w:rPr>
        <w:t>Elements &gt; Computed</w:t>
      </w:r>
      <w:r>
        <w:t xml:space="preserve"> (or </w:t>
      </w:r>
      <w:r>
        <w:rPr>
          <w:b/>
        </w:rPr>
        <w:t>Styles</w:t>
      </w:r>
      <w:r>
        <w:t>). Record the relevant property and value, then note what changes when you return to desktop width.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CE7A06" w14:paraId="1628B4EF" w14:textId="77777777">
        <w:trPr>
          <w:trHeight w:val="52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F3F372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Property inspected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F0CBF" w14:textId="5E8CEC40" w:rsidR="00CE7A06" w:rsidRDefault="008C4A2F">
            <w:r w:rsidRPr="008C4A2F">
              <w:t>pointer-events</w:t>
            </w:r>
          </w:p>
        </w:tc>
      </w:tr>
      <w:tr w:rsidR="00CE7A06" w14:paraId="14E1AE58" w14:textId="77777777">
        <w:trPr>
          <w:trHeight w:val="52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B1FB7C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Value at 375px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098289" w14:textId="59EE049D" w:rsidR="00CE7A06" w:rsidRDefault="008C4A2F">
            <w:r>
              <w:t>none</w:t>
            </w:r>
          </w:p>
        </w:tc>
      </w:tr>
      <w:tr w:rsidR="00CE7A06" w14:paraId="3887E23B" w14:textId="77777777">
        <w:trPr>
          <w:trHeight w:val="52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EA2117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Value at desktop width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042EE6" w14:textId="083A0E31" w:rsidR="00CE7A06" w:rsidRDefault="008C4A2F">
            <w:r>
              <w:t>auto</w:t>
            </w:r>
          </w:p>
        </w:tc>
      </w:tr>
      <w:tr w:rsidR="00CE7A06" w14:paraId="26FFE401" w14:textId="77777777">
        <w:trPr>
          <w:trHeight w:val="1300"/>
          <w:jc w:val="center"/>
        </w:trPr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shd w:val="clear" w:color="auto" w:fill="EAF0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FEBF82" w14:textId="77777777" w:rsidR="00CE7A06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What changed / technical observation</w:t>
            </w:r>
          </w:p>
        </w:tc>
        <w:tc>
          <w:tcPr>
            <w:tcW w:w="5213" w:type="dxa"/>
            <w:tcBorders>
              <w:top w:val="single" w:sz="6" w:space="0" w:color="B8C4D0"/>
              <w:left w:val="single" w:sz="6" w:space="0" w:color="B8C4D0"/>
              <w:bottom w:val="single" w:sz="6" w:space="0" w:color="B8C4D0"/>
              <w:right w:val="single" w:sz="6" w:space="0" w:color="B8C4D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05C267" w14:textId="54B4DDC5" w:rsidR="00CE7A06" w:rsidRDefault="008C4A2F">
            <w:r w:rsidRPr="008C4A2F">
              <w:t>At 375px, the navigation has pointer-events: none, so menu items do not respond to clicks or taps. When the viewport is widened to desktop size, pointer-events returns to auto and the navigation works again. The issue is caused by a breakpoint below 400px.</w:t>
            </w:r>
          </w:p>
        </w:tc>
      </w:tr>
    </w:tbl>
    <w:p w14:paraId="41DAB422" w14:textId="77777777" w:rsidR="00CE7A06" w:rsidRDefault="00CE7A06">
      <w:pPr>
        <w:spacing w:before="240"/>
      </w:pPr>
    </w:p>
    <w:p w14:paraId="1D5A7C98" w14:textId="77777777" w:rsidR="008C4A2F" w:rsidRDefault="008C4A2F">
      <w:pPr>
        <w:spacing w:before="240"/>
      </w:pPr>
    </w:p>
    <w:p w14:paraId="13D00647" w14:textId="77777777" w:rsidR="008C4A2F" w:rsidRPr="008C4A2F" w:rsidRDefault="008C4A2F">
      <w:pPr>
        <w:spacing w:before="240"/>
        <w:rPr>
          <w:lang w:val="uk-UA"/>
        </w:rPr>
      </w:pPr>
    </w:p>
    <w:p w14:paraId="7E3D57E9" w14:textId="77777777" w:rsidR="00CE7A06" w:rsidRDefault="00000000">
      <w:pPr>
        <w:keepNext/>
        <w:spacing w:before="80" w:after="160"/>
      </w:pPr>
      <w:r>
        <w:rPr>
          <w:b/>
          <w:color w:val="2B496D"/>
          <w:sz w:val="30"/>
        </w:rPr>
        <w:lastRenderedPageBreak/>
        <w:t>4. Summary and recommendation</w:t>
      </w:r>
    </w:p>
    <w:p w14:paraId="12628480" w14:textId="77777777" w:rsidR="00CE7A06" w:rsidRDefault="00000000">
      <w:pPr>
        <w:spacing w:after="140"/>
      </w:pPr>
      <w:r>
        <w:t>In one or two sentences, state who is affected, how serious the impact is, and what you recommend the team 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CE7A06" w14:paraId="5AF74717" w14:textId="77777777">
        <w:trPr>
          <w:jc w:val="center"/>
        </w:trPr>
        <w:tc>
          <w:tcPr>
            <w:tcW w:w="10426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val="clear" w:color="auto" w:fill="DCE6F1"/>
          </w:tcPr>
          <w:p w14:paraId="6881E9E8" w14:textId="77777777" w:rsidR="00CE7A06" w:rsidRDefault="00000000">
            <w:pPr>
              <w:spacing w:after="0"/>
            </w:pPr>
            <w:r>
              <w:rPr>
                <w:b/>
                <w:color w:val="1F1F1F"/>
              </w:rPr>
              <w:t>Your summary and recommendation</w:t>
            </w:r>
          </w:p>
        </w:tc>
      </w:tr>
      <w:tr w:rsidR="00CE7A06" w14:paraId="523B0F6B" w14:textId="77777777">
        <w:trPr>
          <w:jc w:val="center"/>
        </w:trPr>
        <w:tc>
          <w:tcPr>
            <w:tcW w:w="10426" w:type="dxa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252FBC" w14:textId="77777777" w:rsidR="008C4A2F" w:rsidRPr="008C4A2F" w:rsidRDefault="008C4A2F" w:rsidP="008C4A2F">
            <w:pPr>
              <w:spacing w:after="0"/>
              <w:rPr>
                <w:sz w:val="20"/>
                <w:lang w:val="uk-UA"/>
              </w:rPr>
            </w:pPr>
            <w:proofErr w:type="spellStart"/>
            <w:r w:rsidRPr="008C4A2F">
              <w:rPr>
                <w:sz w:val="20"/>
                <w:lang w:val="uk-UA"/>
              </w:rPr>
              <w:t>On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phone-class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viewports</w:t>
            </w:r>
            <w:proofErr w:type="spellEnd"/>
            <w:r w:rsidRPr="008C4A2F">
              <w:rPr>
                <w:sz w:val="20"/>
                <w:lang w:val="uk-UA"/>
              </w:rPr>
              <w:t> (</w:t>
            </w:r>
            <w:proofErr w:type="spellStart"/>
            <w:r w:rsidRPr="008C4A2F">
              <w:rPr>
                <w:sz w:val="20"/>
                <w:lang w:val="uk-UA"/>
              </w:rPr>
              <w:t>below</w:t>
            </w:r>
            <w:proofErr w:type="spellEnd"/>
            <w:r w:rsidRPr="008C4A2F">
              <w:rPr>
                <w:sz w:val="20"/>
                <w:lang w:val="uk-UA"/>
              </w:rPr>
              <w:t xml:space="preserve"> 400px), </w:t>
            </w:r>
            <w:proofErr w:type="spellStart"/>
            <w:r w:rsidRPr="008C4A2F">
              <w:rPr>
                <w:sz w:val="20"/>
                <w:lang w:val="uk-UA"/>
              </w:rPr>
              <w:t>logged-in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MindBridge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users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cannot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use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the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primary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navigation</w:t>
            </w:r>
            <w:proofErr w:type="spellEnd"/>
            <w:r w:rsidRPr="008C4A2F">
              <w:rPr>
                <w:sz w:val="20"/>
                <w:lang w:val="uk-UA"/>
              </w:rPr>
              <w:t>: </w:t>
            </w:r>
            <w:proofErr w:type="spellStart"/>
            <w:r w:rsidRPr="008C4A2F">
              <w:rPr>
                <w:sz w:val="20"/>
                <w:lang w:val="uk-UA"/>
              </w:rPr>
              <w:t>its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pointer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events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are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suppressed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and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the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menu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is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dimmed</w:t>
            </w:r>
            <w:proofErr w:type="spellEnd"/>
            <w:r w:rsidRPr="008C4A2F">
              <w:rPr>
                <w:sz w:val="20"/>
                <w:lang w:val="uk-UA"/>
              </w:rPr>
              <w:t>. </w:t>
            </w:r>
            <w:proofErr w:type="spellStart"/>
            <w:r w:rsidRPr="008C4A2F">
              <w:rPr>
                <w:sz w:val="20"/>
                <w:lang w:val="uk-UA"/>
              </w:rPr>
              <w:t>Desktop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and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logged-out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states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are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unaffected</w:t>
            </w:r>
            <w:proofErr w:type="spellEnd"/>
            <w:r w:rsidRPr="008C4A2F">
              <w:rPr>
                <w:sz w:val="20"/>
                <w:lang w:val="uk-UA"/>
              </w:rPr>
              <w:t>. </w:t>
            </w:r>
            <w:proofErr w:type="spellStart"/>
            <w:r w:rsidRPr="008C4A2F">
              <w:rPr>
                <w:sz w:val="20"/>
                <w:lang w:val="uk-UA"/>
              </w:rPr>
              <w:t>This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is</w:t>
            </w:r>
            <w:proofErr w:type="spellEnd"/>
            <w:r w:rsidRPr="008C4A2F">
              <w:rPr>
                <w:sz w:val="20"/>
                <w:lang w:val="uk-UA"/>
              </w:rPr>
              <w:t xml:space="preserve"> a </w:t>
            </w:r>
            <w:proofErr w:type="spellStart"/>
            <w:r w:rsidRPr="008C4A2F">
              <w:rPr>
                <w:b/>
                <w:bCs/>
                <w:sz w:val="20"/>
                <w:lang w:val="uk-UA"/>
              </w:rPr>
              <w:t>High-severity</w:t>
            </w:r>
            <w:proofErr w:type="spellEnd"/>
            <w:r w:rsidRPr="008C4A2F">
              <w:rPr>
                <w:sz w:val="20"/>
                <w:lang w:val="uk-UA"/>
              </w:rPr>
              <w:t> </w:t>
            </w:r>
            <w:proofErr w:type="spellStart"/>
            <w:r w:rsidRPr="008C4A2F">
              <w:rPr>
                <w:sz w:val="20"/>
                <w:lang w:val="uk-UA"/>
              </w:rPr>
              <w:t>mobile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blocker</w:t>
            </w:r>
            <w:proofErr w:type="spellEnd"/>
            <w:r w:rsidRPr="008C4A2F">
              <w:rPr>
                <w:sz w:val="20"/>
                <w:lang w:val="uk-UA"/>
              </w:rPr>
              <w:t>.</w:t>
            </w:r>
          </w:p>
          <w:p w14:paraId="5B6F2714" w14:textId="098A23D2" w:rsidR="00CE7A06" w:rsidRPr="008C4A2F" w:rsidRDefault="008C4A2F">
            <w:pPr>
              <w:spacing w:after="0"/>
              <w:rPr>
                <w:sz w:val="20"/>
              </w:rPr>
            </w:pPr>
            <w:proofErr w:type="spellStart"/>
            <w:r w:rsidRPr="008C4A2F">
              <w:rPr>
                <w:b/>
                <w:bCs/>
                <w:sz w:val="20"/>
                <w:lang w:val="uk-UA"/>
              </w:rPr>
              <w:t>Recommendation</w:t>
            </w:r>
            <w:proofErr w:type="spellEnd"/>
            <w:r w:rsidRPr="008C4A2F">
              <w:rPr>
                <w:b/>
                <w:bCs/>
                <w:sz w:val="20"/>
                <w:lang w:val="uk-UA"/>
              </w:rPr>
              <w:t>:</w:t>
            </w:r>
            <w:r w:rsidRPr="008C4A2F">
              <w:rPr>
                <w:sz w:val="20"/>
                <w:lang w:val="uk-UA"/>
              </w:rPr>
              <w:t> </w:t>
            </w:r>
            <w:proofErr w:type="spellStart"/>
            <w:r w:rsidRPr="008C4A2F">
              <w:rPr>
                <w:sz w:val="20"/>
                <w:lang w:val="uk-UA"/>
              </w:rPr>
              <w:t>remove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the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rule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that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drops</w:t>
            </w:r>
            <w:proofErr w:type="spellEnd"/>
            <w:r w:rsidRPr="008C4A2F">
              <w:rPr>
                <w:sz w:val="20"/>
                <w:lang w:val="uk-UA"/>
              </w:rPr>
              <w:t> </w:t>
            </w:r>
            <w:proofErr w:type="spellStart"/>
            <w:r w:rsidRPr="008C4A2F">
              <w:rPr>
                <w:sz w:val="20"/>
                <w:lang w:val="uk-UA"/>
              </w:rPr>
              <w:t>pointer-events</w:t>
            </w:r>
            <w:proofErr w:type="spellEnd"/>
            <w:r w:rsidRPr="008C4A2F">
              <w:rPr>
                <w:sz w:val="20"/>
                <w:lang w:val="uk-UA"/>
              </w:rPr>
              <w:t> (</w:t>
            </w:r>
            <w:proofErr w:type="spellStart"/>
            <w:r w:rsidRPr="008C4A2F">
              <w:rPr>
                <w:sz w:val="20"/>
                <w:lang w:val="uk-UA"/>
              </w:rPr>
              <w:t>and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opacity</w:t>
            </w:r>
            <w:proofErr w:type="spellEnd"/>
            <w:r w:rsidRPr="008C4A2F">
              <w:rPr>
                <w:sz w:val="20"/>
                <w:lang w:val="uk-UA"/>
              </w:rPr>
              <w:t>) </w:t>
            </w:r>
            <w:proofErr w:type="spellStart"/>
            <w:r w:rsidRPr="008C4A2F">
              <w:rPr>
                <w:sz w:val="20"/>
                <w:lang w:val="uk-UA"/>
              </w:rPr>
              <w:t>on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the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authenticated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navigation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below</w:t>
            </w:r>
            <w:proofErr w:type="spellEnd"/>
            <w:r w:rsidRPr="008C4A2F">
              <w:rPr>
                <w:sz w:val="20"/>
                <w:lang w:val="uk-UA"/>
              </w:rPr>
              <w:t xml:space="preserve"> 400px, </w:t>
            </w:r>
            <w:proofErr w:type="spellStart"/>
            <w:r w:rsidRPr="008C4A2F">
              <w:rPr>
                <w:sz w:val="20"/>
                <w:lang w:val="uk-UA"/>
              </w:rPr>
              <w:t>then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add</w:t>
            </w:r>
            <w:proofErr w:type="spellEnd"/>
            <w:r w:rsidRPr="008C4A2F">
              <w:rPr>
                <w:sz w:val="20"/>
                <w:lang w:val="uk-UA"/>
              </w:rPr>
              <w:t xml:space="preserve"> a </w:t>
            </w:r>
            <w:proofErr w:type="spellStart"/>
            <w:r w:rsidRPr="008C4A2F">
              <w:rPr>
                <w:sz w:val="20"/>
                <w:lang w:val="uk-UA"/>
              </w:rPr>
              <w:t>small-viewport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regression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check</w:t>
            </w:r>
            <w:proofErr w:type="spellEnd"/>
            <w:r w:rsidRPr="008C4A2F">
              <w:rPr>
                <w:sz w:val="20"/>
                <w:lang w:val="uk-UA"/>
              </w:rPr>
              <w:t> (</w:t>
            </w:r>
            <w:proofErr w:type="spellStart"/>
            <w:r w:rsidRPr="008C4A2F">
              <w:rPr>
                <w:sz w:val="20"/>
                <w:lang w:val="uk-UA"/>
              </w:rPr>
              <w:t>manual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or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automated</w:t>
            </w:r>
            <w:proofErr w:type="spellEnd"/>
            <w:r w:rsidRPr="008C4A2F">
              <w:rPr>
                <w:sz w:val="20"/>
                <w:lang w:val="uk-UA"/>
              </w:rPr>
              <w:t>) </w:t>
            </w:r>
            <w:proofErr w:type="spellStart"/>
            <w:r w:rsidRPr="008C4A2F">
              <w:rPr>
                <w:sz w:val="20"/>
                <w:lang w:val="uk-UA"/>
              </w:rPr>
              <w:t>that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confirms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the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menu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is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interactive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at</w:t>
            </w:r>
            <w:proofErr w:type="spellEnd"/>
            <w:r w:rsidRPr="008C4A2F">
              <w:rPr>
                <w:sz w:val="20"/>
                <w:lang w:val="uk-UA"/>
              </w:rPr>
              <w:t xml:space="preserve"> 375px </w:t>
            </w:r>
            <w:proofErr w:type="spellStart"/>
            <w:r w:rsidRPr="008C4A2F">
              <w:rPr>
                <w:sz w:val="20"/>
                <w:lang w:val="uk-UA"/>
              </w:rPr>
              <w:t>while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logged</w:t>
            </w:r>
            <w:proofErr w:type="spellEnd"/>
            <w:r w:rsidRPr="008C4A2F">
              <w:rPr>
                <w:sz w:val="20"/>
                <w:lang w:val="uk-UA"/>
              </w:rPr>
              <w:t xml:space="preserve"> </w:t>
            </w:r>
            <w:proofErr w:type="spellStart"/>
            <w:r w:rsidRPr="008C4A2F">
              <w:rPr>
                <w:sz w:val="20"/>
                <w:lang w:val="uk-UA"/>
              </w:rPr>
              <w:t>in</w:t>
            </w:r>
            <w:proofErr w:type="spellEnd"/>
            <w:r w:rsidRPr="008C4A2F">
              <w:rPr>
                <w:sz w:val="20"/>
                <w:lang w:val="uk-UA"/>
              </w:rPr>
              <w:t>.</w:t>
            </w:r>
          </w:p>
        </w:tc>
      </w:tr>
    </w:tbl>
    <w:p w14:paraId="3ECB5DF4" w14:textId="77777777" w:rsidR="00CE7A06" w:rsidRDefault="00CE7A06">
      <w:pPr>
        <w:spacing w:before="240"/>
      </w:pPr>
    </w:p>
    <w:p w14:paraId="0540252E" w14:textId="668F8A43" w:rsidR="00CE7A06" w:rsidRDefault="00CE7A06" w:rsidP="003C4B3C">
      <w:pPr>
        <w:spacing w:after="80"/>
      </w:pPr>
    </w:p>
    <w:sectPr w:rsidR="00CE7A06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585E" w14:textId="77777777" w:rsidR="00E63657" w:rsidRDefault="00E63657">
      <w:pPr>
        <w:spacing w:after="0" w:line="240" w:lineRule="auto"/>
      </w:pPr>
      <w:r>
        <w:separator/>
      </w:r>
    </w:p>
  </w:endnote>
  <w:endnote w:type="continuationSeparator" w:id="0">
    <w:p w14:paraId="16C2270C" w14:textId="77777777" w:rsidR="00E63657" w:rsidRDefault="00E63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3083" w14:textId="77777777" w:rsidR="00CE7A06" w:rsidRDefault="00000000">
    <w:pPr>
      <w:pStyle w:val="a7"/>
      <w:jc w:val="center"/>
    </w:pPr>
    <w:proofErr w:type="spellStart"/>
    <w:r>
      <w:rPr>
        <w:color w:val="787878"/>
        <w:sz w:val="16"/>
      </w:rPr>
      <w:t>MindBridge</w:t>
    </w:r>
    <w:proofErr w:type="spellEnd"/>
    <w:r>
      <w:rPr>
        <w:color w:val="787878"/>
        <w:sz w:val="16"/>
      </w:rPr>
      <w:t xml:space="preserve"> • Cross-Browser / Device Compatibility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58743" w14:textId="77777777" w:rsidR="00E63657" w:rsidRDefault="00E63657">
      <w:pPr>
        <w:spacing w:after="0" w:line="240" w:lineRule="auto"/>
      </w:pPr>
      <w:r>
        <w:separator/>
      </w:r>
    </w:p>
  </w:footnote>
  <w:footnote w:type="continuationSeparator" w:id="0">
    <w:p w14:paraId="1DD34A38" w14:textId="77777777" w:rsidR="00E63657" w:rsidRDefault="00E63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569173">
    <w:abstractNumId w:val="8"/>
  </w:num>
  <w:num w:numId="2" w16cid:durableId="1711419909">
    <w:abstractNumId w:val="6"/>
  </w:num>
  <w:num w:numId="3" w16cid:durableId="1154177306">
    <w:abstractNumId w:val="5"/>
  </w:num>
  <w:num w:numId="4" w16cid:durableId="1408186330">
    <w:abstractNumId w:val="4"/>
  </w:num>
  <w:num w:numId="5" w16cid:durableId="2021737713">
    <w:abstractNumId w:val="7"/>
  </w:num>
  <w:num w:numId="6" w16cid:durableId="491795989">
    <w:abstractNumId w:val="3"/>
  </w:num>
  <w:num w:numId="7" w16cid:durableId="297956407">
    <w:abstractNumId w:val="2"/>
  </w:num>
  <w:num w:numId="8" w16cid:durableId="1386681614">
    <w:abstractNumId w:val="1"/>
  </w:num>
  <w:num w:numId="9" w16cid:durableId="101726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B0D"/>
    <w:rsid w:val="000A717E"/>
    <w:rsid w:val="0015074B"/>
    <w:rsid w:val="002917F3"/>
    <w:rsid w:val="0029639D"/>
    <w:rsid w:val="00326F90"/>
    <w:rsid w:val="003C4B3C"/>
    <w:rsid w:val="00571A7B"/>
    <w:rsid w:val="005E1101"/>
    <w:rsid w:val="006B79E7"/>
    <w:rsid w:val="00816DB4"/>
    <w:rsid w:val="00875C32"/>
    <w:rsid w:val="008C4A2F"/>
    <w:rsid w:val="00AA1D8D"/>
    <w:rsid w:val="00B47730"/>
    <w:rsid w:val="00C61324"/>
    <w:rsid w:val="00CB0664"/>
    <w:rsid w:val="00CE7A06"/>
    <w:rsid w:val="00E636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68970B"/>
  <w14:defaultImageDpi w14:val="300"/>
  <w15:docId w15:val="{4EFF3759-3CE3-44F6-9EF6-6ADAAA66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2292</Words>
  <Characters>1307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Yevhenii Parfonov</cp:lastModifiedBy>
  <cp:revision>2</cp:revision>
  <dcterms:created xsi:type="dcterms:W3CDTF">2013-12-23T23:15:00Z</dcterms:created>
  <dcterms:modified xsi:type="dcterms:W3CDTF">2026-10-27T22:50:00Z</dcterms:modified>
  <cp:category/>
</cp:coreProperties>
</file>